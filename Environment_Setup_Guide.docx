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D15F2" w14:paraId="3A3299B4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551B250" w14:textId="77777777" w:rsidR="002D15F2" w:rsidRDefault="006E4493" w:rsidP="006E4493">
            <w:pPr>
              <w:spacing w:after="80"/>
            </w:pPr>
            <w:r>
              <w:rPr>
                <w:b/>
                <w:color w:val="FFFFFF"/>
                <w:sz w:val="40"/>
              </w:rPr>
              <w:t>Environment Setup Guide</w:t>
            </w:r>
            <w:r>
              <w:rPr>
                <w:b/>
                <w:color w:val="FFFFFF"/>
                <w:sz w:val="40"/>
              </w:rPr>
              <w:br/>
            </w:r>
            <w:r>
              <w:rPr>
                <w:color w:val="94A3B8"/>
                <w:sz w:val="22"/>
              </w:rPr>
              <w:t>Project: Long term health condition prevalence from 2021 census data</w:t>
            </w:r>
          </w:p>
        </w:tc>
      </w:tr>
    </w:tbl>
    <w:p w14:paraId="423F64C8" w14:textId="77777777" w:rsidR="002D15F2" w:rsidRDefault="002D15F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5"/>
      </w:tblGrid>
      <w:tr w:rsidR="002D15F2" w14:paraId="43EEEB3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0A370F" w14:textId="77777777" w:rsidR="002D15F2" w:rsidRDefault="006E4493" w:rsidP="006E4493">
            <w:pPr>
              <w:spacing w:after="0"/>
            </w:pPr>
            <w:r>
              <w:rPr>
                <w:b/>
              </w:rPr>
              <w:t xml:space="preserve">Document Version: </w:t>
            </w:r>
            <w:r>
              <w:t xml:space="preserve">1.0.0    |    </w:t>
            </w:r>
            <w:r>
              <w:rPr>
                <w:b/>
              </w:rPr>
              <w:t xml:space="preserve">Target Stack: </w:t>
            </w:r>
            <w:r w:rsidR="006D4E06">
              <w:t>Python 3.12.</w:t>
            </w:r>
            <w:r>
              <w:t xml:space="preserve"> </w:t>
            </w:r>
          </w:p>
        </w:tc>
      </w:tr>
    </w:tbl>
    <w:p w14:paraId="3FC2F36D" w14:textId="77777777" w:rsidR="002D15F2" w:rsidRDefault="002D15F2"/>
    <w:p w14:paraId="350170E5" w14:textId="77777777" w:rsidR="002D15F2" w:rsidRDefault="006E4493">
      <w:r>
        <w:t>This document provides standardized, step-by-step instructions for establishing a fully reproducible execution environment for the project. Adhering to these specifications guarantees zero environmental divergence across local workstations, staging environments, and production clusters.</w:t>
      </w:r>
    </w:p>
    <w:p w14:paraId="1354C1EF" w14:textId="77777777" w:rsidR="002D0876" w:rsidRDefault="002D0876">
      <w:r>
        <w:t xml:space="preserve">Please ensure you have python installed on your local computer. If not, please visit the </w:t>
      </w:r>
      <w:hyperlink r:id="rId6" w:history="1">
        <w:r w:rsidRPr="002D0876">
          <w:rPr>
            <w:rStyle w:val="Hyperlink"/>
          </w:rPr>
          <w:t>Python download</w:t>
        </w:r>
      </w:hyperlink>
      <w:r>
        <w:t xml:space="preserve"> page to download and install python</w:t>
      </w:r>
    </w:p>
    <w:p w14:paraId="35A09EE7" w14:textId="77777777" w:rsidR="002D15F2" w:rsidRDefault="006E4493">
      <w:pPr>
        <w:keepNext/>
        <w:spacing w:before="360" w:after="120"/>
      </w:pPr>
      <w:r>
        <w:rPr>
          <w:b/>
          <w:color w:val="0F172A"/>
          <w:sz w:val="32"/>
        </w:rPr>
        <w:t>1. Prerequisites &amp; System Requirements</w:t>
      </w:r>
    </w:p>
    <w:p w14:paraId="6DFCDCC8" w14:textId="77777777" w:rsidR="002D15F2" w:rsidRDefault="006E4493">
      <w:r>
        <w:t>Before proceeding with environment configuration, ensure your host machine satisfies the following hardware and software baselines: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</w:tblGrid>
      <w:tr w:rsidR="006E4493" w14:paraId="3D65EDA0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ECED5" w14:textId="77777777" w:rsidR="006E4493" w:rsidRDefault="006E4493">
            <w:r>
              <w:rPr>
                <w:b/>
                <w:color w:val="334155"/>
                <w:sz w:val="19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183B2" w14:textId="77777777" w:rsidR="006E4493" w:rsidRDefault="006E4493">
            <w:r>
              <w:rPr>
                <w:b/>
                <w:color w:val="334155"/>
                <w:sz w:val="19"/>
              </w:rPr>
              <w:t>Minimum Specification</w:t>
            </w:r>
          </w:p>
        </w:tc>
      </w:tr>
      <w:tr w:rsidR="006E4493" w14:paraId="720F658D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59E22E" w14:textId="77777777" w:rsidR="006E4493" w:rsidRDefault="006E4493">
            <w:r>
              <w:rPr>
                <w:sz w:val="19"/>
              </w:rPr>
              <w:t>Operating System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46A407" w14:textId="77777777" w:rsidR="006E4493" w:rsidRDefault="006E4493">
            <w:r>
              <w:rPr>
                <w:sz w:val="19"/>
              </w:rPr>
              <w:t>Ubuntu 22.04 LTS / macOS Ventura+ / Windows 10 (WSL2)</w:t>
            </w:r>
          </w:p>
        </w:tc>
      </w:tr>
      <w:tr w:rsidR="006E4493" w14:paraId="09FE1726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7B73A" w14:textId="77777777" w:rsidR="006E4493" w:rsidRDefault="006E4493">
            <w:r>
              <w:rPr>
                <w:sz w:val="19"/>
              </w:rPr>
              <w:t>Memory (RAM)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D0037" w14:textId="77777777" w:rsidR="006E4493" w:rsidRDefault="006E4493">
            <w:r>
              <w:rPr>
                <w:sz w:val="19"/>
              </w:rPr>
              <w:t>4 GB</w:t>
            </w:r>
          </w:p>
        </w:tc>
      </w:tr>
      <w:tr w:rsidR="006E4493" w14:paraId="6726F0E0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CAC61F" w14:textId="77777777" w:rsidR="006E4493" w:rsidRDefault="006E4493">
            <w:r>
              <w:rPr>
                <w:sz w:val="19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1F91BE" w14:textId="77777777" w:rsidR="006E4493" w:rsidRDefault="006E4493">
            <w:r>
              <w:rPr>
                <w:sz w:val="19"/>
              </w:rPr>
              <w:t>Any</w:t>
            </w:r>
          </w:p>
        </w:tc>
      </w:tr>
      <w:tr w:rsidR="006E4493" w14:paraId="7D5D3A5C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3ACD2" w14:textId="77777777" w:rsidR="006E4493" w:rsidRDefault="006E4493">
            <w:r>
              <w:rPr>
                <w:sz w:val="19"/>
              </w:rPr>
              <w:t>Package Manager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9E043" w14:textId="77777777" w:rsidR="006E4493" w:rsidRDefault="006E4493">
            <w:r>
              <w:rPr>
                <w:sz w:val="19"/>
              </w:rPr>
              <w:t>Anaconda (Python 3.10)</w:t>
            </w:r>
          </w:p>
        </w:tc>
      </w:tr>
    </w:tbl>
    <w:p w14:paraId="7C94DB52" w14:textId="77777777" w:rsidR="002D15F2" w:rsidRDefault="002D15F2">
      <w:pPr>
        <w:spacing w:after="120"/>
      </w:pPr>
    </w:p>
    <w:p w14:paraId="75AEDB63" w14:textId="77777777" w:rsidR="002D15F2" w:rsidRDefault="002D0876">
      <w:pPr>
        <w:keepNext/>
        <w:spacing w:before="360" w:after="120"/>
      </w:pPr>
      <w:r>
        <w:rPr>
          <w:b/>
          <w:color w:val="0F172A"/>
          <w:sz w:val="32"/>
        </w:rPr>
        <w:t xml:space="preserve">2. </w:t>
      </w:r>
      <w:r w:rsidR="006E4493">
        <w:rPr>
          <w:b/>
          <w:color w:val="0F172A"/>
          <w:sz w:val="32"/>
        </w:rPr>
        <w:t xml:space="preserve"> Setup</w:t>
      </w:r>
      <w:r>
        <w:rPr>
          <w:b/>
          <w:color w:val="0F172A"/>
          <w:sz w:val="32"/>
        </w:rPr>
        <w:t xml:space="preserve"> environment</w:t>
      </w:r>
      <w:r w:rsidR="006E4493">
        <w:rPr>
          <w:b/>
          <w:color w:val="0F172A"/>
          <w:sz w:val="32"/>
        </w:rPr>
        <w:t xml:space="preserve"> (Conda &amp; Pip)</w:t>
      </w:r>
    </w:p>
    <w:p w14:paraId="502355E2" w14:textId="77777777" w:rsidR="002D0876" w:rsidRDefault="006E4493">
      <w:r>
        <w:t xml:space="preserve">Use </w:t>
      </w:r>
      <w:r w:rsidR="002D0876">
        <w:t xml:space="preserve">either anaconda prompt or command prompt to create </w:t>
      </w:r>
      <w:proofErr w:type="spellStart"/>
      <w:r w:rsidR="002D0876">
        <w:t>a</w:t>
      </w:r>
      <w:proofErr w:type="spellEnd"/>
      <w:r w:rsidR="002D0876">
        <w:t xml:space="preserve"> environment. You may use the environment setup below as a reference: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D0876" w14:paraId="554B38CF" w14:textId="77777777" w:rsidTr="004B077F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28EBF" w14:textId="77777777" w:rsidR="002D0876" w:rsidRDefault="002D0876" w:rsidP="004B077F">
            <w:pPr>
              <w:spacing w:after="0" w:line="240" w:lineRule="auto"/>
            </w:pP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t># Create environment from specification file</w:t>
            </w: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br/>
            </w:r>
            <w:proofErr w:type="spellStart"/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t>cond</w:t>
            </w:r>
            <w:r w:rsidR="006D4E06" w:rsidRPr="00F62032">
              <w:rPr>
                <w:rFonts w:ascii="Consolas" w:hAnsi="Consolas"/>
                <w:color w:val="FF0000"/>
                <w:sz w:val="20"/>
                <w:szCs w:val="24"/>
              </w:rPr>
              <w:t>a</w:t>
            </w:r>
            <w:proofErr w:type="spellEnd"/>
            <w:r w:rsidR="006D4E06" w:rsidRPr="00F62032">
              <w:rPr>
                <w:rFonts w:ascii="Consolas" w:hAnsi="Consolas"/>
                <w:color w:val="FF0000"/>
                <w:sz w:val="20"/>
                <w:szCs w:val="24"/>
              </w:rPr>
              <w:t xml:space="preserve"> create -n env python==3.12</w:t>
            </w: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t xml:space="preserve"> -y</w:t>
            </w: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br/>
            </w: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br/>
              <w:t># Activate the newly created environment</w:t>
            </w:r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br/>
            </w:r>
            <w:proofErr w:type="spellStart"/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t>conda</w:t>
            </w:r>
            <w:proofErr w:type="spellEnd"/>
            <w:r w:rsidRPr="00F62032">
              <w:rPr>
                <w:rFonts w:ascii="Consolas" w:hAnsi="Consolas"/>
                <w:color w:val="FF0000"/>
                <w:sz w:val="20"/>
                <w:szCs w:val="24"/>
              </w:rPr>
              <w:t xml:space="preserve"> activate </w:t>
            </w:r>
            <w:r w:rsidR="006D4E06" w:rsidRPr="00F62032">
              <w:rPr>
                <w:rFonts w:ascii="Consolas" w:hAnsi="Consolas"/>
                <w:color w:val="FF0000"/>
                <w:sz w:val="20"/>
                <w:szCs w:val="24"/>
              </w:rPr>
              <w:t>env</w:t>
            </w:r>
          </w:p>
        </w:tc>
      </w:tr>
      <w:tr w:rsidR="00A73E41" w14:paraId="5841473D" w14:textId="77777777" w:rsidTr="004B077F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4B9FE2" w14:textId="77777777" w:rsidR="00A73E41" w:rsidRPr="00F62032" w:rsidRDefault="00A73E41" w:rsidP="004B077F">
            <w:pPr>
              <w:spacing w:after="0" w:line="240" w:lineRule="auto"/>
              <w:rPr>
                <w:rFonts w:ascii="Consolas" w:hAnsi="Consolas"/>
                <w:color w:val="FF0000"/>
                <w:sz w:val="20"/>
                <w:szCs w:val="24"/>
              </w:rPr>
            </w:pPr>
          </w:p>
        </w:tc>
      </w:tr>
    </w:tbl>
    <w:p w14:paraId="41CF4E1E" w14:textId="77777777" w:rsidR="002D15F2" w:rsidRDefault="002D0876">
      <w:r>
        <w:t xml:space="preserve"> </w:t>
      </w:r>
    </w:p>
    <w:p w14:paraId="48F4A479" w14:textId="77777777" w:rsidR="002D0876" w:rsidRDefault="002D0876"/>
    <w:p w14:paraId="6C568C0C" w14:textId="77777777" w:rsidR="002D15F2" w:rsidRDefault="006D4E06">
      <w:pPr>
        <w:keepNext/>
        <w:spacing w:before="280" w:after="80"/>
      </w:pPr>
      <w:r>
        <w:rPr>
          <w:b/>
          <w:color w:val="0F172A"/>
          <w:sz w:val="26"/>
        </w:rPr>
        <w:t>Step 2.1: Download the Development branch files</w:t>
      </w:r>
    </w:p>
    <w:p w14:paraId="4F479D3F" w14:textId="77777777" w:rsidR="002D15F2" w:rsidRDefault="006D4E06">
      <w:r>
        <w:t xml:space="preserve">Download the Development branch folder into the directory of the environment. </w:t>
      </w:r>
    </w:p>
    <w:p w14:paraId="09686184" w14:textId="77777777" w:rsidR="002D15F2" w:rsidRDefault="006D4E06">
      <w:pPr>
        <w:keepNext/>
        <w:spacing w:before="280" w:after="80"/>
      </w:pPr>
      <w:r>
        <w:rPr>
          <w:b/>
          <w:color w:val="0F172A"/>
          <w:sz w:val="26"/>
        </w:rPr>
        <w:t>Step 2.2: Move into the deployable files</w:t>
      </w:r>
    </w:p>
    <w:p w14:paraId="0471C073" w14:textId="77777777" w:rsidR="002D15F2" w:rsidRDefault="006D4E06">
      <w:r>
        <w:t>Use either command prompt or anaconda prompt to cd into deployment files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D15F2" w14:paraId="1FC7D38B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0B7CC" w14:textId="77777777" w:rsidR="002D15F2" w:rsidRDefault="006D4E06" w:rsidP="006D4E06">
            <w:pPr>
              <w:spacing w:after="0" w:line="240" w:lineRule="auto"/>
            </w:pPr>
            <w:r w:rsidRPr="008B5C72">
              <w:rPr>
                <w:rFonts w:ascii="Consolas" w:hAnsi="Consolas"/>
                <w:color w:val="FF0000"/>
                <w:sz w:val="19"/>
              </w:rPr>
              <w:t>cd deployable files</w:t>
            </w:r>
          </w:p>
        </w:tc>
      </w:tr>
    </w:tbl>
    <w:p w14:paraId="500B4B72" w14:textId="77777777" w:rsidR="002D15F2" w:rsidRDefault="002D15F2">
      <w:pPr>
        <w:spacing w:after="120"/>
      </w:pPr>
    </w:p>
    <w:p w14:paraId="5C5A26FC" w14:textId="77777777" w:rsidR="002D15F2" w:rsidRDefault="006E4493">
      <w:pPr>
        <w:keepNext/>
        <w:spacing w:before="280" w:after="80"/>
      </w:pPr>
      <w:r>
        <w:rPr>
          <w:b/>
          <w:color w:val="0F172A"/>
          <w:sz w:val="26"/>
        </w:rPr>
        <w:t>Step 2.3: Verify Package Integrity</w:t>
      </w:r>
    </w:p>
    <w:p w14:paraId="099671D5" w14:textId="77777777" w:rsidR="002D15F2" w:rsidRDefault="006E4493">
      <w:r>
        <w:t>Confirm that core dependencies such as PyTorch, Pandas, and Scikit-Learn resolve correctly: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D15F2" w14:paraId="03BB8735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A4D2A" w14:textId="77777777" w:rsidR="007B52E7" w:rsidRPr="007B52E7" w:rsidRDefault="007B52E7" w:rsidP="007B52E7">
            <w:pPr>
              <w:spacing w:after="0" w:line="240" w:lineRule="auto"/>
              <w:rPr>
                <w:rFonts w:ascii="Consolas" w:hAnsi="Consolas"/>
                <w:color w:val="FF0000"/>
                <w:sz w:val="19"/>
                <w:lang w:val="en-AU"/>
              </w:rPr>
            </w:pPr>
            <w:r w:rsidRPr="007B52E7">
              <w:rPr>
                <w:rFonts w:ascii="Consolas" w:hAnsi="Consolas"/>
                <w:color w:val="FF0000"/>
                <w:sz w:val="19"/>
                <w:lang w:val="en-AU"/>
              </w:rPr>
              <w:t>pip install -r requirements.txt</w:t>
            </w:r>
          </w:p>
          <w:p w14:paraId="6B99BB83" w14:textId="604DABF2" w:rsidR="002D15F2" w:rsidRDefault="002D15F2">
            <w:pPr>
              <w:spacing w:after="0" w:line="240" w:lineRule="auto"/>
            </w:pPr>
          </w:p>
        </w:tc>
      </w:tr>
    </w:tbl>
    <w:p w14:paraId="4C3E9E0C" w14:textId="77777777" w:rsidR="002D15F2" w:rsidRDefault="002D15F2">
      <w:pPr>
        <w:spacing w:after="120"/>
      </w:pPr>
    </w:p>
    <w:p w14:paraId="19420921" w14:textId="77777777" w:rsidR="006D4E06" w:rsidRPr="006D4E06" w:rsidRDefault="006D4E06" w:rsidP="006D4E06">
      <w:pPr>
        <w:keepNext/>
        <w:spacing w:before="280" w:after="80"/>
        <w:rPr>
          <w:b/>
          <w:color w:val="0F172A"/>
          <w:sz w:val="26"/>
        </w:rPr>
      </w:pPr>
      <w:r>
        <w:rPr>
          <w:b/>
          <w:color w:val="0F172A"/>
          <w:sz w:val="26"/>
        </w:rPr>
        <w:t>Step 2.4: Run data ingestion module</w:t>
      </w:r>
    </w:p>
    <w:p w14:paraId="1564F781" w14:textId="77777777" w:rsidR="006D4E06" w:rsidRDefault="006D4E06" w:rsidP="006D4E06">
      <w:r>
        <w:t xml:space="preserve">Run the following command to </w:t>
      </w:r>
      <w:r w:rsidR="008B5C72">
        <w:t>instantiate the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B5C72" w14:paraId="58CF7848" w14:textId="77777777" w:rsidTr="004B077F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7D266" w14:textId="77777777" w:rsidR="008B5C72" w:rsidRDefault="008B5C72" w:rsidP="004B077F">
            <w:pPr>
              <w:spacing w:after="0" w:line="240" w:lineRule="auto"/>
            </w:pPr>
            <w:r w:rsidRPr="008B5C72">
              <w:rPr>
                <w:rFonts w:ascii="Consolas" w:hAnsi="Consolas"/>
                <w:color w:val="FF0000"/>
                <w:sz w:val="19"/>
              </w:rPr>
              <w:t xml:space="preserve">python –m </w:t>
            </w:r>
            <w:proofErr w:type="spellStart"/>
            <w:r>
              <w:rPr>
                <w:rFonts w:ascii="Consolas" w:hAnsi="Consolas"/>
                <w:color w:val="FF0000"/>
                <w:sz w:val="19"/>
              </w:rPr>
              <w:t>src.components.data_</w:t>
            </w:r>
            <w:r w:rsidRPr="008B5C72">
              <w:rPr>
                <w:rFonts w:ascii="Consolas" w:hAnsi="Consolas"/>
                <w:color w:val="FF0000"/>
                <w:sz w:val="19"/>
              </w:rPr>
              <w:t>ingestion</w:t>
            </w:r>
            <w:proofErr w:type="spellEnd"/>
          </w:p>
        </w:tc>
      </w:tr>
    </w:tbl>
    <w:p w14:paraId="2A464B35" w14:textId="77777777" w:rsidR="008B5C72" w:rsidRDefault="008B5C72" w:rsidP="008B5C72">
      <w:pPr>
        <w:spacing w:after="120"/>
      </w:pPr>
    </w:p>
    <w:p w14:paraId="65BFFD0E" w14:textId="77777777" w:rsidR="008B5C72" w:rsidRDefault="008B5C72" w:rsidP="008B5C72">
      <w:pPr>
        <w:keepNext/>
        <w:spacing w:before="280" w:after="80"/>
        <w:rPr>
          <w:b/>
          <w:color w:val="0F172A"/>
          <w:sz w:val="26"/>
        </w:rPr>
      </w:pPr>
      <w:r>
        <w:rPr>
          <w:b/>
          <w:color w:val="0F172A"/>
          <w:sz w:val="26"/>
        </w:rPr>
        <w:t>Step 2.5: Run dashboard on local host</w:t>
      </w:r>
    </w:p>
    <w:p w14:paraId="115BE2E5" w14:textId="77777777" w:rsidR="008B5C72" w:rsidRDefault="008B5C72" w:rsidP="008B5C72">
      <w:r>
        <w:t>All steps will be successfully executed and the use will be capable of copying the following link to their browser and the dashboard will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B5C72" w14:paraId="0EB9AACA" w14:textId="77777777" w:rsidTr="004B077F">
        <w:trPr>
          <w:jc w:val="center"/>
        </w:trPr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1C38BF" w14:textId="77777777" w:rsidR="008B5C72" w:rsidRDefault="008B5C72" w:rsidP="008B5C72">
            <w:pPr>
              <w:spacing w:after="0" w:line="240" w:lineRule="auto"/>
            </w:pPr>
            <w:r>
              <w:rPr>
                <w:rFonts w:ascii="Consolas" w:hAnsi="Consolas"/>
                <w:color w:val="FF0000"/>
                <w:sz w:val="19"/>
              </w:rPr>
              <w:t>https://127.0.0.1:8050</w:t>
            </w:r>
          </w:p>
        </w:tc>
      </w:tr>
    </w:tbl>
    <w:p w14:paraId="03D9D217" w14:textId="77777777" w:rsidR="006D4E06" w:rsidRPr="008B5C72" w:rsidRDefault="006D4E06">
      <w:pPr>
        <w:spacing w:after="120"/>
        <w:rPr>
          <w:color w:val="1F497D" w:themeColor="text2"/>
        </w:rPr>
      </w:pPr>
    </w:p>
    <w:sectPr w:rsidR="006D4E06" w:rsidRPr="008B5C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3097054">
    <w:abstractNumId w:val="8"/>
  </w:num>
  <w:num w:numId="2" w16cid:durableId="1218973885">
    <w:abstractNumId w:val="6"/>
  </w:num>
  <w:num w:numId="3" w16cid:durableId="733546711">
    <w:abstractNumId w:val="5"/>
  </w:num>
  <w:num w:numId="4" w16cid:durableId="987326092">
    <w:abstractNumId w:val="4"/>
  </w:num>
  <w:num w:numId="5" w16cid:durableId="1818765635">
    <w:abstractNumId w:val="7"/>
  </w:num>
  <w:num w:numId="6" w16cid:durableId="291446574">
    <w:abstractNumId w:val="3"/>
  </w:num>
  <w:num w:numId="7" w16cid:durableId="1923249342">
    <w:abstractNumId w:val="2"/>
  </w:num>
  <w:num w:numId="8" w16cid:durableId="107625241">
    <w:abstractNumId w:val="1"/>
  </w:num>
  <w:num w:numId="9" w16cid:durableId="2047828907">
    <w:abstractNumId w:val="0"/>
  </w:num>
  <w:num w:numId="10" w16cid:durableId="1307271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8D6"/>
    <w:rsid w:val="0029639D"/>
    <w:rsid w:val="002D0876"/>
    <w:rsid w:val="002D15F2"/>
    <w:rsid w:val="00326F90"/>
    <w:rsid w:val="006D4E06"/>
    <w:rsid w:val="006E4493"/>
    <w:rsid w:val="007B52E7"/>
    <w:rsid w:val="008B5C72"/>
    <w:rsid w:val="00A57179"/>
    <w:rsid w:val="00A73E41"/>
    <w:rsid w:val="00AA1D8D"/>
    <w:rsid w:val="00B47730"/>
    <w:rsid w:val="00CB0664"/>
    <w:rsid w:val="00CB22F7"/>
    <w:rsid w:val="00D360BB"/>
    <w:rsid w:val="00F62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B79C"/>
  <w14:defaultImageDpi w14:val="300"/>
  <w15:docId w15:val="{D59E5699-6E6D-4FF3-B274-6EACDEF1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Helvetica" w:hAnsi="Helvetica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08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740F34-DD0E-4544-9168-4254C6562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Haroon Ahmad</cp:lastModifiedBy>
  <cp:revision>6</cp:revision>
  <cp:lastPrinted>2026-09-13T11:42:00Z</cp:lastPrinted>
  <dcterms:created xsi:type="dcterms:W3CDTF">2026-09-21T12:52:00Z</dcterms:created>
  <dcterms:modified xsi:type="dcterms:W3CDTF">2026-10-13T04:38:00Z</dcterms:modified>
  <cp:category/>
</cp:coreProperties>
</file>